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实时聊天 Web 应用 — 系统设计（数据库 / 接口 / 业务流程）</w:t>
      </w:r>
    </w:p>
    <w:p>
      <w:r>
        <w:t>&gt; 依据：飞书云文档《实时聊天 Web 应用需求文档》（token `QEO2doxvZoYCbWxlZrCcvjYlnLH`，rev 6）</w:t>
      </w:r>
    </w:p>
    <w:p>
      <w:r>
        <w:t>&gt; 阶段：系统设计（不含代码）</w:t>
      </w:r>
    </w:p>
    <w:p>
      <w:r>
        <w:t>&gt; 配套交付：本文件 → 飞书云文档 + 本地 Word；页面原型见独立飞书画板</w:t>
      </w:r>
    </w:p>
    <w:p>
      <w:pPr>
        <w:pStyle w:val="Heading2"/>
      </w:pPr>
      <w:r>
        <w:t>0. 设计假设与待确认项</w:t>
      </w:r>
    </w:p>
    <w:p>
      <w:r>
        <w:t>需求文档中有 6 项未决，系统设计按</w:t>
      </w:r>
      <w:r>
        <w:rPr>
          <w:b/>
        </w:rPr>
        <w:t>推荐默认值</w:t>
      </w:r>
      <w:r>
        <w:t>推进，后续可调整。</w:t>
      </w:r>
    </w:p>
    <w:p>
      <w:r>
        <w:t>| 编号 | 待确认项 | 本次采用默认值 | 理由 |</w:t>
      </w:r>
    </w:p>
    <w:p>
      <w:r>
        <w:t>|------|----------|----------------|------|</w:t>
      </w:r>
    </w:p>
    <w:p>
      <w:r>
        <w:t xml:space="preserve">| B1 | 后端技术栈 | </w:t>
      </w:r>
      <w:r>
        <w:rPr>
          <w:b/>
        </w:rPr>
        <w:t>NestJS + Socket.IO</w:t>
      </w:r>
      <w:r>
        <w:t xml:space="preserve"> | 与 React/TS 前端同语言，迭代最快；WebSocket 生态成熟 |</w:t>
      </w:r>
    </w:p>
    <w:p>
      <w:r>
        <w:t xml:space="preserve">| B2 | 图片存储 | </w:t>
      </w:r>
      <w:r>
        <w:rPr>
          <w:b/>
        </w:rPr>
        <w:t>对象存储抽象层</w:t>
      </w:r>
      <w:r>
        <w:t>（先本地磁盘实现，接口预留 OSS/MinIO） | 本地磁盘 MVP 可用，抽象后无缝迁移云存储 |</w:t>
      </w:r>
    </w:p>
    <w:p>
      <w:r>
        <w:t xml:space="preserve">| M1 | 部署形态 | </w:t>
      </w:r>
      <w:r>
        <w:rPr>
          <w:b/>
        </w:rPr>
        <w:t>单节点起步，消息分发器抽象为发布/订阅接口</w:t>
      </w:r>
      <w:r>
        <w:t>（预留 Redis Pub/Sub） | 非功能写"单节点 5000+ 并发"；抽象后横向扩展零改造 |</w:t>
      </w:r>
    </w:p>
    <w:p>
      <w:r>
        <w:t xml:space="preserve">| M4 | Token 机制 | </w:t>
      </w:r>
      <w:r>
        <w:rPr>
          <w:b/>
        </w:rPr>
        <w:t>access(15min) + refresh(7d) 双 token，Redis 维护吊销黑名单</w:t>
      </w:r>
      <w:r>
        <w:t xml:space="preserve"> | 支持连接内过期处理与"改密/封禁即踢线" |</w:t>
      </w:r>
    </w:p>
    <w:p>
      <w:r>
        <w:t xml:space="preserve">| 范围 | 群聊/撤回/编辑 | </w:t>
      </w:r>
      <w:r>
        <w:rPr>
          <w:b/>
        </w:rPr>
        <w:t>本期仅单聊，不含群聊、消息撤回与编辑</w:t>
      </w:r>
      <w:r>
        <w:t xml:space="preserve"> | 需求未要求，显式裁剪避免歧义 |</w:t>
      </w:r>
    </w:p>
    <w:p>
      <w:r>
        <w:t xml:space="preserve">| 部署 | 运行形态 | </w:t>
      </w:r>
      <w:r>
        <w:rPr>
          <w:b/>
        </w:rPr>
        <w:t>Docker 化 + Nginx 反代（WSS/HTTPS）</w:t>
      </w:r>
      <w:r>
        <w:t xml:space="preserve"> | 生产必要条件，详见第 4 节 |</w:t>
      </w:r>
    </w:p>
    <w:p>
      <w:r>
        <w:t>&gt; 其余评审发现的缺口（头像接口 M3、Redis 持久化降级 M2、好友并发 M5 等）已在下文中落地。</w:t>
      </w:r>
    </w:p>
    <w:p>
      <w:pPr>
        <w:pStyle w:val="Heading2"/>
      </w:pPr>
      <w:r>
        <w:t>1. 数据库设计</w:t>
      </w:r>
    </w:p>
    <w:p>
      <w:pPr>
        <w:pStyle w:val="Heading3"/>
      </w:pPr>
      <w:r>
        <w:t>1.1 MySQL 表结构</w:t>
      </w:r>
    </w:p>
    <w:p>
      <w:pPr>
        <w:ind w:left="160"/>
        <w:shd w:val="clear" w:color="auto" w:fill="F2F2F2"/>
      </w:pPr>
      <w:r>
        <w:rPr>
          <w:rFonts w:ascii="Consolas" w:hAnsi="Consolas" w:eastAsia="Consolas"/>
          <w:sz w:val="18"/>
        </w:rPr>
        <w:t>-- 用户信息表</w:t>
        <w:br/>
      </w:r>
      <w:r>
        <w:rPr>
          <w:rFonts w:ascii="Consolas" w:hAnsi="Consolas" w:eastAsia="Consolas"/>
          <w:sz w:val="18"/>
        </w:rPr>
        <w:t>CREATE TABLE users (</w:t>
        <w:br/>
      </w:r>
      <w:r>
        <w:rPr>
          <w:rFonts w:ascii="Consolas" w:hAnsi="Consolas" w:eastAsia="Consolas"/>
          <w:sz w:val="18"/>
        </w:rPr>
        <w:t xml:space="preserve">  id            BIGINT UNSIGNED NOT NULL AUTO_INCREMENT,</w:t>
        <w:br/>
      </w:r>
      <w:r>
        <w:rPr>
          <w:rFonts w:ascii="Consolas" w:hAnsi="Consolas" w:eastAsia="Consolas"/>
          <w:sz w:val="18"/>
        </w:rPr>
        <w:t xml:space="preserve">  username      VARCHAR(64)  NOT NULL COMMENT '登录名，唯一',</w:t>
        <w:br/>
      </w:r>
      <w:r>
        <w:rPr>
          <w:rFonts w:ascii="Consolas" w:hAnsi="Consolas" w:eastAsia="Consolas"/>
          <w:sz w:val="18"/>
        </w:rPr>
        <w:t xml:space="preserve">  password_hash VARCHAR(255) NOT NULL COMMENT 'bcrypt 加盐哈希',</w:t>
        <w:br/>
      </w:r>
      <w:r>
        <w:rPr>
          <w:rFonts w:ascii="Consolas" w:hAnsi="Consolas" w:eastAsia="Consolas"/>
          <w:sz w:val="18"/>
        </w:rPr>
        <w:t xml:space="preserve">  nickname      VARCHAR(64)  NOT NULL,</w:t>
        <w:br/>
      </w:r>
      <w:r>
        <w:rPr>
          <w:rFonts w:ascii="Consolas" w:hAnsi="Consolas" w:eastAsia="Consolas"/>
          <w:sz w:val="18"/>
        </w:rPr>
        <w:t xml:space="preserve">  avatar_url    VARCHAR(512) DEFAULT NULL COMMENT '头像，注册后可更新(M3)',</w:t>
        <w:br/>
      </w:r>
      <w:r>
        <w:rPr>
          <w:rFonts w:ascii="Consolas" w:hAnsi="Consolas" w:eastAsia="Consolas"/>
          <w:sz w:val="18"/>
        </w:rPr>
        <w:t xml:space="preserve">  status        TINYINT      NOT NULL DEFAULT 1 COMMENT '1正常 2禁用',</w:t>
        <w:br/>
      </w:r>
      <w:r>
        <w:rPr>
          <w:rFonts w:ascii="Consolas" w:hAnsi="Consolas" w:eastAsia="Consolas"/>
          <w:sz w:val="18"/>
        </w:rPr>
        <w:t xml:space="preserve">  last_seen_at  DATETIME     DEFAULT NULL COMMENT '最后在线时间',</w:t>
        <w:br/>
      </w:r>
      <w:r>
        <w:rPr>
          <w:rFonts w:ascii="Consolas" w:hAnsi="Consolas" w:eastAsia="Consolas"/>
          <w:sz w:val="18"/>
        </w:rPr>
        <w:t xml:space="preserve">  created_at    DATETIME     NOT NULL DEFAULT CURRENT_TIMESTAMP,</w:t>
        <w:br/>
      </w:r>
      <w:r>
        <w:rPr>
          <w:rFonts w:ascii="Consolas" w:hAnsi="Consolas" w:eastAsia="Consolas"/>
          <w:sz w:val="18"/>
        </w:rPr>
        <w:t xml:space="preserve">  updated_at    DATETIME     NOT NULL DEFAULT CURRENT_TIMESTAMP ON UPDATE CURRENT_TIMESTAMP,</w:t>
        <w:br/>
      </w:r>
      <w:r>
        <w:rPr>
          <w:rFonts w:ascii="Consolas" w:hAnsi="Consolas" w:eastAsia="Consolas"/>
          <w:sz w:val="18"/>
        </w:rPr>
        <w:t xml:space="preserve">  PRIMARY KEY (id),</w:t>
        <w:br/>
      </w:r>
      <w:r>
        <w:rPr>
          <w:rFonts w:ascii="Consolas" w:hAnsi="Consolas" w:eastAsia="Consolas"/>
          <w:sz w:val="18"/>
        </w:rPr>
        <w:t xml:space="preserve">  UNIQUE KEY uk_username (username)</w:t>
        <w:br/>
      </w:r>
      <w:r>
        <w:rPr>
          <w:rFonts w:ascii="Consolas" w:hAnsi="Consolas" w:eastAsia="Consolas"/>
          <w:sz w:val="18"/>
        </w:rPr>
        <w:t>) ENGINE=InnoDB DEFAULT CHARSET=utf8mb4;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-- 好友关系表（双向，各存一行或用 (user_id,friend_id) 唯一）</w:t>
        <w:br/>
      </w:r>
      <w:r>
        <w:rPr>
          <w:rFonts w:ascii="Consolas" w:hAnsi="Consolas" w:eastAsia="Consolas"/>
          <w:sz w:val="18"/>
        </w:rPr>
        <w:t>CREATE TABLE friendships (</w:t>
        <w:br/>
      </w:r>
      <w:r>
        <w:rPr>
          <w:rFonts w:ascii="Consolas" w:hAnsi="Consolas" w:eastAsia="Consolas"/>
          <w:sz w:val="18"/>
        </w:rPr>
        <w:t xml:space="preserve">  id         BIGINT UNSIGNED NOT NULL AUTO_INCREMENT,</w:t>
        <w:br/>
      </w:r>
      <w:r>
        <w:rPr>
          <w:rFonts w:ascii="Consolas" w:hAnsi="Consolas" w:eastAsia="Consolas"/>
          <w:sz w:val="18"/>
        </w:rPr>
        <w:t xml:space="preserve">  user_id    BIGINT UNSIGNED NOT NULL,</w:t>
        <w:br/>
      </w:r>
      <w:r>
        <w:rPr>
          <w:rFonts w:ascii="Consolas" w:hAnsi="Consolas" w:eastAsia="Consolas"/>
          <w:sz w:val="18"/>
        </w:rPr>
        <w:t xml:space="preserve">  friend_id  BIGINT UNSIGNED NOT NULL,</w:t>
        <w:br/>
      </w:r>
      <w:r>
        <w:rPr>
          <w:rFonts w:ascii="Consolas" w:hAnsi="Consolas" w:eastAsia="Consolas"/>
          <w:sz w:val="18"/>
        </w:rPr>
        <w:t xml:space="preserve">  status     TINYINT      NOT NULL DEFAULT 1 COMMENT '1已接受',</w:t>
        <w:br/>
      </w:r>
      <w:r>
        <w:rPr>
          <w:rFonts w:ascii="Consolas" w:hAnsi="Consolas" w:eastAsia="Consolas"/>
          <w:sz w:val="18"/>
        </w:rPr>
        <w:t xml:space="preserve">  created_at DATETIME     NOT NULL DEFAULT CURRENT_TIMESTAMP,</w:t>
        <w:br/>
      </w:r>
      <w:r>
        <w:rPr>
          <w:rFonts w:ascii="Consolas" w:hAnsi="Consolas" w:eastAsia="Consolas"/>
          <w:sz w:val="18"/>
        </w:rPr>
        <w:t xml:space="preserve">  PRIMARY KEY (id),</w:t>
        <w:br/>
      </w:r>
      <w:r>
        <w:rPr>
          <w:rFonts w:ascii="Consolas" w:hAnsi="Consolas" w:eastAsia="Consolas"/>
          <w:sz w:val="18"/>
        </w:rPr>
        <w:t xml:space="preserve">  UNIQUE KEY uk_pair (user_id, friend_id),</w:t>
        <w:br/>
      </w:r>
      <w:r>
        <w:rPr>
          <w:rFonts w:ascii="Consolas" w:hAnsi="Consolas" w:eastAsia="Consolas"/>
          <w:sz w:val="18"/>
        </w:rPr>
        <w:t xml:space="preserve">  KEY idx_friend (friend_id),</w:t>
        <w:br/>
      </w:r>
      <w:r>
        <w:rPr>
          <w:rFonts w:ascii="Consolas" w:hAnsi="Consolas" w:eastAsia="Consolas"/>
          <w:sz w:val="18"/>
        </w:rPr>
        <w:t xml:space="preserve">  CONSTRAINT fk_fr_user FOREIGN KEY (user_id) REFERENCES users(id),</w:t>
        <w:br/>
      </w:r>
      <w:r>
        <w:rPr>
          <w:rFonts w:ascii="Consolas" w:hAnsi="Consolas" w:eastAsia="Consolas"/>
          <w:sz w:val="18"/>
        </w:rPr>
        <w:t xml:space="preserve">  CONSTRAINT fk_fr_friend FOREIGN KEY (friend_id) REFERENCES users(id)</w:t>
        <w:br/>
      </w:r>
      <w:r>
        <w:rPr>
          <w:rFonts w:ascii="Consolas" w:hAnsi="Consolas" w:eastAsia="Consolas"/>
          <w:sz w:val="18"/>
        </w:rPr>
        <w:t>) ENGINE=InnoDB DEFAULT CHARSET=utf8mb4;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-- 好友请求表</w:t>
        <w:br/>
      </w:r>
      <w:r>
        <w:rPr>
          <w:rFonts w:ascii="Consolas" w:hAnsi="Consolas" w:eastAsia="Consolas"/>
          <w:sz w:val="18"/>
        </w:rPr>
        <w:t>CREATE TABLE friend_requests (</w:t>
        <w:br/>
      </w:r>
      <w:r>
        <w:rPr>
          <w:rFonts w:ascii="Consolas" w:hAnsi="Consolas" w:eastAsia="Consolas"/>
          <w:sz w:val="18"/>
        </w:rPr>
        <w:t xml:space="preserve">  id         BIGINT UNSIGNED NOT NULL AUTO_INCREMENT,</w:t>
        <w:br/>
      </w:r>
      <w:r>
        <w:rPr>
          <w:rFonts w:ascii="Consolas" w:hAnsi="Consolas" w:eastAsia="Consolas"/>
          <w:sz w:val="18"/>
        </w:rPr>
        <w:t xml:space="preserve">  from_id    BIGINT UNSIGNED NOT NULL COMMENT '发起方',</w:t>
        <w:br/>
      </w:r>
      <w:r>
        <w:rPr>
          <w:rFonts w:ascii="Consolas" w:hAnsi="Consolas" w:eastAsia="Consolas"/>
          <w:sz w:val="18"/>
        </w:rPr>
        <w:t xml:space="preserve">  to_id      BIGINT UNSIGNED NOT NULL COMMENT '接收方',</w:t>
        <w:br/>
      </w:r>
      <w:r>
        <w:rPr>
          <w:rFonts w:ascii="Consolas" w:hAnsi="Consolas" w:eastAsia="Consolas"/>
          <w:sz w:val="18"/>
        </w:rPr>
        <w:t xml:space="preserve">  message    VARCHAR(255) DEFAULT NULL COMMENT '验证消息',</w:t>
        <w:br/>
      </w:r>
      <w:r>
        <w:rPr>
          <w:rFonts w:ascii="Consolas" w:hAnsi="Consolas" w:eastAsia="Consolas"/>
          <w:sz w:val="18"/>
        </w:rPr>
        <w:t xml:space="preserve">  status     TINYINT      NOT NULL DEFAULT 0 COMMENT '0待确认 1已接受 2已拒绝',</w:t>
        <w:br/>
      </w:r>
      <w:r>
        <w:rPr>
          <w:rFonts w:ascii="Consolas" w:hAnsi="Consolas" w:eastAsia="Consolas"/>
          <w:sz w:val="18"/>
        </w:rPr>
        <w:t xml:space="preserve">  created_at DATETIME     NOT NULL DEFAULT CURRENT_TIMESTAMP,</w:t>
        <w:br/>
      </w:r>
      <w:r>
        <w:rPr>
          <w:rFonts w:ascii="Consolas" w:hAnsi="Consolas" w:eastAsia="Consolas"/>
          <w:sz w:val="18"/>
        </w:rPr>
        <w:t xml:space="preserve">  updated_at DATETIME     NOT NULL DEFAULT CURRENT_TIMESTAMP ON UPDATE CURRENT_TIMESTAMP,</w:t>
        <w:br/>
      </w:r>
      <w:r>
        <w:rPr>
          <w:rFonts w:ascii="Consolas" w:hAnsi="Consolas" w:eastAsia="Consolas"/>
          <w:sz w:val="18"/>
        </w:rPr>
        <w:t xml:space="preserve">  PRIMARY KEY (id),</w:t>
        <w:br/>
      </w:r>
      <w:r>
        <w:rPr>
          <w:rFonts w:ascii="Consolas" w:hAnsi="Consolas" w:eastAsia="Consolas"/>
          <w:sz w:val="18"/>
        </w:rPr>
        <w:t xml:space="preserve">  UNIQUE KEY uk_req (from_id, to_id),</w:t>
        <w:br/>
      </w:r>
      <w:r>
        <w:rPr>
          <w:rFonts w:ascii="Consolas" w:hAnsi="Consolas" w:eastAsia="Consolas"/>
          <w:sz w:val="18"/>
        </w:rPr>
        <w:t xml:space="preserve">  KEY idx_to (to_id, status),</w:t>
        <w:br/>
      </w:r>
      <w:r>
        <w:rPr>
          <w:rFonts w:ascii="Consolas" w:hAnsi="Consolas" w:eastAsia="Consolas"/>
          <w:sz w:val="18"/>
        </w:rPr>
        <w:t xml:space="preserve">  CONSTRAINT fk_frq_from FOREIGN KEY (from_id) REFERENCES users(id),</w:t>
        <w:br/>
      </w:r>
      <w:r>
        <w:rPr>
          <w:rFonts w:ascii="Consolas" w:hAnsi="Consolas" w:eastAsia="Consolas"/>
          <w:sz w:val="18"/>
        </w:rPr>
        <w:t xml:space="preserve">  CONSTRAINT fk_frq_to   FOREIGN KEY (to_id)   REFERENCES users(id)</w:t>
        <w:br/>
      </w:r>
      <w:r>
        <w:rPr>
          <w:rFonts w:ascii="Consolas" w:hAnsi="Consolas" w:eastAsia="Consolas"/>
          <w:sz w:val="18"/>
        </w:rPr>
        <w:t>) ENGINE=InnoDB DEFAULT CHARSET=utf8mb4;</w:t>
      </w:r>
      <w:r>
        <w:rPr>
          <w:rFonts w:ascii="Consolas" w:hAnsi="Consolas" w:eastAsia="Consolas"/>
          <w:sz w:val="18"/>
        </w:rPr>
        <w:br/>
      </w:r>
      <w:r>
        <w:rPr>
          <w:rFonts w:ascii="Consolas" w:hAnsi="Consolas" w:eastAsia="Consolas"/>
          <w:sz w:val="18"/>
        </w:rPr>
        <w:t>-- 消息表（单聊：conversation 由两端 userId 有序组合生成，见下）</w:t>
        <w:br/>
      </w:r>
      <w:r>
        <w:rPr>
          <w:rFonts w:ascii="Consolas" w:hAnsi="Consolas" w:eastAsia="Consolas"/>
          <w:sz w:val="18"/>
        </w:rPr>
        <w:t>CREATE TABLE messages (</w:t>
        <w:br/>
      </w:r>
      <w:r>
        <w:rPr>
          <w:rFonts w:ascii="Consolas" w:hAnsi="Consolas" w:eastAsia="Consolas"/>
          <w:sz w:val="18"/>
        </w:rPr>
        <w:t xml:space="preserve">  id            BIGINT UNSIGNED NOT NULL COMMENT '雪花ID，保证会话内单调有序',</w:t>
        <w:br/>
      </w:r>
      <w:r>
        <w:rPr>
          <w:rFonts w:ascii="Consolas" w:hAnsi="Consolas" w:eastAsia="Consolas"/>
          <w:sz w:val="18"/>
        </w:rPr>
        <w:t xml:space="preserve">  conversation  VARCHAR(64)  NOT NULL COMMENT 'conversationId = min(a,b)_max(a,b)',</w:t>
        <w:br/>
      </w:r>
      <w:r>
        <w:rPr>
          <w:rFonts w:ascii="Consolas" w:hAnsi="Consolas" w:eastAsia="Consolas"/>
          <w:sz w:val="18"/>
        </w:rPr>
        <w:t xml:space="preserve">  sender_id     BIGINT UNSIGNED NOT NULL,</w:t>
        <w:br/>
      </w:r>
      <w:r>
        <w:rPr>
          <w:rFonts w:ascii="Consolas" w:hAnsi="Consolas" w:eastAsia="Consolas"/>
          <w:sz w:val="18"/>
        </w:rPr>
        <w:t xml:space="preserve">  receiver_id   BIGINT UNSIGNED NOT NULL,</w:t>
        <w:br/>
      </w:r>
      <w:r>
        <w:rPr>
          <w:rFonts w:ascii="Consolas" w:hAnsi="Consolas" w:eastAsia="Consolas"/>
          <w:sz w:val="18"/>
        </w:rPr>
        <w:t xml:space="preserve">  type          TINYINT      NOT NULL COMMENT '1文字 2图片',</w:t>
        <w:br/>
      </w:r>
      <w:r>
        <w:rPr>
          <w:rFonts w:ascii="Consolas" w:hAnsi="Consolas" w:eastAsia="Consolas"/>
          <w:sz w:val="18"/>
        </w:rPr>
        <w:t xml:space="preserve">  content       TEXT         DEFAULT NULL COMMENT '文字内容',</w:t>
        <w:br/>
      </w:r>
      <w:r>
        <w:rPr>
          <w:rFonts w:ascii="Consolas" w:hAnsi="Consolas" w:eastAsia="Consolas"/>
          <w:sz w:val="18"/>
        </w:rPr>
        <w:t xml:space="preserve">  image_url     VARCHAR(512) DEFAULT NULL COMMENT '原图URL(B2)',</w:t>
        <w:br/>
      </w:r>
      <w:r>
        <w:rPr>
          <w:rFonts w:ascii="Consolas" w:hAnsi="Consolas" w:eastAsia="Consolas"/>
          <w:sz w:val="18"/>
        </w:rPr>
        <w:t xml:space="preserve">  thumb_url     VARCHAR(512) DEFAULT NULL COMMENT '缩略图URL',</w:t>
        <w:br/>
      </w:r>
      <w:r>
        <w:rPr>
          <w:rFonts w:ascii="Consolas" w:hAnsi="Consolas" w:eastAsia="Consolas"/>
          <w:sz w:val="18"/>
        </w:rPr>
        <w:t xml:space="preserve">  width         INT          DEFAULT NULL,</w:t>
        <w:br/>
      </w:r>
      <w:r>
        <w:rPr>
          <w:rFonts w:ascii="Consolas" w:hAnsi="Consolas" w:eastAsia="Consolas"/>
          <w:sz w:val="18"/>
        </w:rPr>
        <w:t xml:space="preserve">  height        INT          DEFAULT NULL,</w:t>
        <w:br/>
      </w:r>
      <w:r>
        <w:rPr>
          <w:rFonts w:ascii="Consolas" w:hAnsi="Consolas" w:eastAsia="Consolas"/>
          <w:sz w:val="18"/>
        </w:rPr>
        <w:t xml:space="preserve">  created_at    DATETIME     NOT NULL DEFAULT CURRENT_TIMESTAMP,</w:t>
        <w:br/>
      </w:r>
      <w:r>
        <w:rPr>
          <w:rFonts w:ascii="Consolas" w:hAnsi="Consolas" w:eastAsia="Consolas"/>
          <w:sz w:val="18"/>
        </w:rPr>
        <w:t xml:space="preserve">  PRIMARY KEY (id),</w:t>
        <w:br/>
      </w:r>
      <w:r>
        <w:rPr>
          <w:rFonts w:ascii="Consolas" w:hAnsi="Consolas" w:eastAsia="Consolas"/>
          <w:sz w:val="18"/>
        </w:rPr>
        <w:t xml:space="preserve">  KEY idx_conv_time (conversation, id),</w:t>
        <w:br/>
      </w:r>
      <w:r>
        <w:rPr>
          <w:rFonts w:ascii="Consolas" w:hAnsi="Consolas" w:eastAsia="Consolas"/>
          <w:sz w:val="18"/>
        </w:rPr>
        <w:t xml:space="preserve">  KEY idx_receiver (receiver_id, id),</w:t>
        <w:br/>
      </w:r>
      <w:r>
        <w:rPr>
          <w:rFonts w:ascii="Consolas" w:hAnsi="Consolas" w:eastAsia="Consolas"/>
          <w:sz w:val="18"/>
        </w:rPr>
        <w:t xml:space="preserve">  CONSTRAINT fk_msg_sender FOREIGN KEY (sender_id)   REFERENCES users(id),</w:t>
        <w:br/>
      </w:r>
      <w:r>
        <w:rPr>
          <w:rFonts w:ascii="Consolas" w:hAnsi="Consolas" w:eastAsia="Consolas"/>
          <w:sz w:val="18"/>
        </w:rPr>
        <w:t xml:space="preserve">  CONSTRAINT fk_msg_receiver FOREIGN KEY (receiver_id) REFERENCES users(id)</w:t>
        <w:br/>
      </w:r>
      <w:r>
        <w:rPr>
          <w:rFonts w:ascii="Consolas" w:hAnsi="Consolas" w:eastAsia="Consolas"/>
          <w:sz w:val="18"/>
        </w:rPr>
        <w:t>) ENGINE=InnoDB DEFAULT CHARSET=utf8mb4;</w:t>
      </w:r>
    </w:p>
    <w:p>
      <w:r>
        <w:rPr>
          <w:b/>
        </w:rPr>
        <w:t>会话 ID 约定</w:t>
      </w:r>
      <w:r>
        <w:t>：`conversation = "{min(u1,u2)}_{max(u1,u2)}"`，单聊无需独立会话表，按好友对推导，避免冗余。</w:t>
      </w:r>
    </w:p>
    <w:p>
      <w:pPr>
        <w:pStyle w:val="Heading3"/>
      </w:pPr>
      <w:r>
        <w:t>1.2 Redis 数据结构</w:t>
      </w:r>
    </w:p>
    <w:p>
      <w:r>
        <w:t>| Key 模式 | 类型 | 字段 / 值 | TTL | 说明 |</w:t>
      </w:r>
    </w:p>
    <w:p>
      <w:r>
        <w:t>|----------|------|-----------|-----|------|</w:t>
      </w:r>
    </w:p>
    <w:p>
      <w:r>
        <w:t>| `user:online:{userId}` | Hash | `status`(0/1)、`node`(服务器节点)、`last_active`(时间戳) | 60s（心跳刷新） | 在线状态；TTL 到期自动判定离线 |</w:t>
      </w:r>
    </w:p>
    <w:p>
      <w:r>
        <w:t>| `user:unread:{userId}` | Hash | field=对方 userId，value=未读数 | 无（持久化语义，靠 AOF 兜底） | 各会话未读计数 |</w:t>
      </w:r>
    </w:p>
    <w:p>
      <w:r>
        <w:t>| `user:read_cursor:{userId}` | Hash | field=对方 userId，value=最后已读 messageId | 无 | 已读游标 |</w:t>
      </w:r>
    </w:p>
    <w:p>
      <w:r>
        <w:t>| `user:token:blacklist:{userId}` | Set | 已吊销 jwt jti | 至 token 原过期时间 | 主动踢线/改密吊销(M4) |</w:t>
      </w:r>
    </w:p>
    <w:p>
      <w:r>
        <w:rPr>
          <w:b/>
        </w:rPr>
        <w:t>持久化与降级（M2）</w:t>
      </w:r>
      <w:r>
        <w:t>：Redis 开启 `AOF(always)` + `RDB`。若 Redis 不可用/Miss：</w:t>
      </w:r>
    </w:p>
    <w:p>
      <w:pPr>
        <w:pStyle w:val="ListBullet"/>
      </w:pPr>
      <w:r>
        <w:t>未读数 = `SELECT COUNT(*) FROM messages WHERE receiver_id=? AND id &gt; read_cursor AND type IN(1,2)`；</w:t>
      </w:r>
    </w:p>
    <w:p>
      <w:pPr>
        <w:pStyle w:val="ListBullet"/>
      </w:pPr>
      <w:r>
        <w:t>已读游标以 MySQL 推算的最大已读 id 为准（异步回写 Redis）。</w:t>
      </w:r>
    </w:p>
    <w:p>
      <w:pPr>
        <w:pStyle w:val="Heading3"/>
      </w:pPr>
      <w:r>
        <w:t>1.3 关键约束</w:t>
      </w:r>
    </w:p>
    <w:p>
      <w:pPr>
        <w:pStyle w:val="ListBullet"/>
      </w:pPr>
      <w:r>
        <w:t>`friendships.uk_pair` 防重复好友；`friend_requests.uk_req` 防重复请求（M5）。</w:t>
      </w:r>
    </w:p>
    <w:p>
      <w:pPr>
        <w:pStyle w:val="ListBullet"/>
      </w:pPr>
      <w:r>
        <w:t>接受请求时幂等：已存在好友关系则直接返回成功。</w:t>
      </w:r>
    </w:p>
    <w:p>
      <w:pPr>
        <w:pStyle w:val="ListBullet"/>
      </w:pPr>
      <w:r>
        <w:t>消息 `id` 用雪花算法，保证单会话内有序、可游标分页、客户端去重。</w:t>
      </w:r>
    </w:p>
    <w:p>
      <w:pPr>
        <w:pStyle w:val="Heading2"/>
      </w:pPr>
      <w:r>
        <w:t>2. 接口设计</w:t>
      </w:r>
    </w:p>
    <w:p>
      <w:pPr>
        <w:pStyle w:val="Heading3"/>
      </w:pPr>
      <w:r>
        <w:t>2.1 REST API</w:t>
      </w:r>
    </w:p>
    <w:p>
      <w:r>
        <w:t>基础路径 `/api`，统一响应 `{ code, message, data }`；`code=0` 成功。鉴权头 `Authorization: Bearer &lt;accessToken&gt;`。</w:t>
      </w:r>
    </w:p>
    <w:p>
      <w:r>
        <w:t>| 接口 | 方法 | 说明 | 关键请求/响应 |</w:t>
      </w:r>
    </w:p>
    <w:p>
      <w:r>
        <w:t>|------|------|------|---------------|</w:t>
      </w:r>
    </w:p>
    <w:p>
      <w:r>
        <w:t>| `/auth/register` | POST | 注册 | req `{username,password,nickname}`；res `{userId,token,refreshToken,nickname}` |</w:t>
      </w:r>
    </w:p>
    <w:p>
      <w:r>
        <w:t>| `/auth/login` | POST | 登录 | req `{username,password}`；res `{token,refreshToken,user{...}}` |</w:t>
      </w:r>
    </w:p>
    <w:p>
      <w:r>
        <w:t>| `/auth/refresh` | POST | 刷新 token | req `{refreshToken}`；res `{token,refreshToken}`（轮换） |</w:t>
      </w:r>
    </w:p>
    <w:p>
      <w:r>
        <w:t>| `/auth/logout` | POST | 注销/踢线 | 将当前 jti 写入黑名单(M4) |</w:t>
      </w:r>
    </w:p>
    <w:p>
      <w:r>
        <w:t>| `/users/me` | GET | 当前用户 | res `user{id,username,nickname,avatarUrl,status}` |</w:t>
      </w:r>
    </w:p>
    <w:p>
      <w:r>
        <w:t>| `/users/me` | PATCH | 更新资料(M3) | req `{nickname?,avatarUrl?}` |</w:t>
      </w:r>
    </w:p>
    <w:p>
      <w:r>
        <w:t>| `/users/search` | GET | 搜索用户 | `?q=关键字&amp;page=`，res `{list:[{id,nickname,avatarUrl,online}]}` |</w:t>
      </w:r>
    </w:p>
    <w:p>
      <w:r>
        <w:t>| `/friends` | GET | 好友列表 | res `{list:[{id,nickname,avatarUrl,online,lastSeenAt}]}` |</w:t>
      </w:r>
    </w:p>
    <w:p>
      <w:r>
        <w:t>| `/friends/request` | POST | 发好友请求 | req `{toUserId,message?}`；触发 WS `friend:request` |</w:t>
      </w:r>
    </w:p>
    <w:p>
      <w:r>
        <w:t>| `/friends/requests` | GET | 待处理请求 | res `{incoming:[...],outgoing:[...]}` |</w:t>
      </w:r>
    </w:p>
    <w:p>
      <w:r>
        <w:t>| `/friends/request/{id}/accept` | POST | 接受 | 建立双向 friendship，通知双方 |</w:t>
      </w:r>
    </w:p>
    <w:p>
      <w:r>
        <w:t>| `/friends/request/{id}/reject` | POST | 拒绝 | 置 status=2 |</w:t>
      </w:r>
    </w:p>
    <w:p>
      <w:r>
        <w:t>| `/friends/{friendId}` | DELETE | 删好友 | 清除 friendship 与会话缓存 |</w:t>
      </w:r>
    </w:p>
    <w:p>
      <w:r>
        <w:t>| `/messages/history` | GET | 历史消息 | `?friendId=&amp;cursor=&amp;limit=50`，res `{list:[...],nextCursor}`（按 id 倒序游标分页） |</w:t>
      </w:r>
    </w:p>
    <w:p>
      <w:r>
        <w:t>| `/messages/conversations` | GET | 会话列表 | res `{list:[{friendId,lastMessage,lastTime,unread}]}` |</w:t>
      </w:r>
    </w:p>
    <w:p>
      <w:r>
        <w:t>| `/upload/image` | POST | 上传图片(B2) | `multipart/form-data`，res `{imageUrl,thumbUrl,width,height}` |</w:t>
      </w:r>
    </w:p>
    <w:p>
      <w:r>
        <w:rPr>
          <w:b/>
        </w:rPr>
        <w:t>错误码</w:t>
      </w:r>
      <w:r>
        <w:t>：`401` 未鉴权 / `403` 无权限(被封禁) / `404` 资源不存在 / `409` 冲突(重复好友/请求) / `422` 参数校验失败 / `429` 限流。所有错误返回 `{code&gt;0, message}`。</w:t>
      </w:r>
    </w:p>
    <w:p>
      <w:pPr>
        <w:pStyle w:val="Heading3"/>
      </w:pPr>
      <w:r>
        <w:t>2.2 WebSocket 事件</w:t>
      </w:r>
    </w:p>
    <w:p>
      <w:r>
        <w:t>连接：`wss://host/ws?token=&lt;accessToken&gt;`，握手校验；连接建立后服务端发 `connection:ack`。心跳：客户端每 30s 发 `heartbeat`，服务端刷新 `user:online` TTL。</w:t>
      </w:r>
    </w:p>
    <w:p>
      <w:r>
        <w:t>| 事件 | 方向 | Payload |</w:t>
      </w:r>
    </w:p>
    <w:p>
      <w:r>
        <w:t>|------|------|---------|</w:t>
      </w:r>
    </w:p>
    <w:p>
      <w:r>
        <w:t>| `message:send` | C→S | `{friendId, type, content?, image?{url,thumb,width,height}, clientMsgId}` |</w:t>
      </w:r>
    </w:p>
    <w:p>
      <w:r>
        <w:t>| `message:receive` | S→C | `{id, conversation, senderId, receiverId, type, content?, image?, createdAt}` |</w:t>
      </w:r>
    </w:p>
    <w:p>
      <w:r>
        <w:t>| `message:read` | C→S | `{friendId, lastReadId}` |</w:t>
      </w:r>
    </w:p>
    <w:p>
      <w:r>
        <w:t>| `message:read_receipt` | S→C | `{friendId, lastReadId, byUserId}` |</w:t>
      </w:r>
    </w:p>
    <w:p>
      <w:r>
        <w:t>| `presence:update` | S→C | `{userId, online, lastSeenAt}` |</w:t>
      </w:r>
    </w:p>
    <w:p>
      <w:r>
        <w:t>| `unread:update` | S→C | `{friendId, unread}` |</w:t>
      </w:r>
    </w:p>
    <w:p>
      <w:r>
        <w:t>| `friend:request` | S→C | `{requestId, fromId, fromName, message, createdAt}` |</w:t>
      </w:r>
    </w:p>
    <w:p>
      <w:r>
        <w:t>| `friend:accepted` | S→C | `{friendId, nickname, online}` |</w:t>
      </w:r>
    </w:p>
    <w:p>
      <w:r>
        <w:t>| `heartbeat` | 双向 | `{}` |</w:t>
      </w:r>
    </w:p>
    <w:p>
      <w:r>
        <w:t>| `error` | S→C | `{code, message}` |</w:t>
      </w:r>
    </w:p>
    <w:p>
      <w:r>
        <w:rPr>
          <w:b/>
        </w:rPr>
        <w:t>消息发送流程（服务端）</w:t>
      </w:r>
      <w:r>
        <w:t>：校验 → 落库（先持久化）→ 查接收方在线状态 → 在线则经分发器推送 `message:receive`，并更新未读；离线只落库+未读+1。</w:t>
      </w:r>
    </w:p>
    <w:p>
      <w:pPr>
        <w:pStyle w:val="Heading3"/>
      </w:pPr>
      <w:r>
        <w:t>2.3 数据契约示例</w:t>
      </w:r>
    </w:p>
    <w:p>
      <w:pPr>
        <w:ind w:left="160"/>
        <w:shd w:val="clear" w:color="auto" w:fill="F2F2F2"/>
      </w:pPr>
      <w:r>
        <w:rPr>
          <w:rFonts w:ascii="Consolas" w:hAnsi="Consolas" w:eastAsia="Consolas"/>
          <w:sz w:val="18"/>
        </w:rPr>
        <w:t>// message:receive 推送体</w:t>
        <w:br/>
      </w:r>
      <w:r>
        <w:rPr>
          <w:rFonts w:ascii="Consolas" w:hAnsi="Consolas" w:eastAsia="Consolas"/>
          <w:sz w:val="18"/>
        </w:rPr>
        <w:t>{</w:t>
        <w:br/>
      </w:r>
      <w:r>
        <w:rPr>
          <w:rFonts w:ascii="Consolas" w:hAnsi="Consolas" w:eastAsia="Consolas"/>
          <w:sz w:val="18"/>
        </w:rPr>
        <w:t xml:space="preserve">  "id": 1893021100001,</w:t>
        <w:br/>
      </w:r>
      <w:r>
        <w:rPr>
          <w:rFonts w:ascii="Consolas" w:hAnsi="Consolas" w:eastAsia="Consolas"/>
          <w:sz w:val="18"/>
        </w:rPr>
        <w:t xml:space="preserve">  "conversation": "12_37",</w:t>
        <w:br/>
      </w:r>
      <w:r>
        <w:rPr>
          <w:rFonts w:ascii="Consolas" w:hAnsi="Consolas" w:eastAsia="Consolas"/>
          <w:sz w:val="18"/>
        </w:rPr>
        <w:t xml:space="preserve">  "senderId": 12,</w:t>
        <w:br/>
      </w:r>
      <w:r>
        <w:rPr>
          <w:rFonts w:ascii="Consolas" w:hAnsi="Consolas" w:eastAsia="Consolas"/>
          <w:sz w:val="18"/>
        </w:rPr>
        <w:t xml:space="preserve">  "receiverId": 37,</w:t>
        <w:br/>
      </w:r>
      <w:r>
        <w:rPr>
          <w:rFonts w:ascii="Consolas" w:hAnsi="Consolas" w:eastAsia="Consolas"/>
          <w:sz w:val="18"/>
        </w:rPr>
        <w:t xml:space="preserve">  "type": 2,</w:t>
        <w:br/>
      </w:r>
      <w:r>
        <w:rPr>
          <w:rFonts w:ascii="Consolas" w:hAnsi="Consolas" w:eastAsia="Consolas"/>
          <w:sz w:val="18"/>
        </w:rPr>
        <w:t xml:space="preserve">  "image": { "url": "https://cdn.example.com/i/abc.jpg", "thumb": "https://cdn.example.com/i/abc_t.jpg", "width": 1080, "height": 720 },</w:t>
        <w:br/>
      </w:r>
      <w:r>
        <w:rPr>
          <w:rFonts w:ascii="Consolas" w:hAnsi="Consolas" w:eastAsia="Consolas"/>
          <w:sz w:val="18"/>
        </w:rPr>
        <w:t xml:space="preserve">  "createdAt": "2026-08-11T14:00:00Z"</w:t>
        <w:br/>
      </w:r>
      <w:r>
        <w:rPr>
          <w:rFonts w:ascii="Consolas" w:hAnsi="Consolas" w:eastAsia="Consolas"/>
          <w:sz w:val="18"/>
        </w:rPr>
        <w:t>}</w:t>
      </w:r>
    </w:p>
    <w:p>
      <w:pPr>
        <w:pStyle w:val="Heading2"/>
      </w:pPr>
      <w:r>
        <w:t>3. 业务流程</w:t>
      </w:r>
    </w:p>
    <w:p>
      <w:pPr>
        <w:pStyle w:val="Heading3"/>
      </w:pPr>
      <w:r>
        <w:t>3.1 注册登录与 WS 鉴权</w:t>
      </w:r>
    </w:p>
    <w:p>
      <w:pPr>
        <w:pStyle w:val="ListNumber"/>
      </w:pPr>
      <w:r>
        <w:t>客户端 `/auth/register`（用户名唯一校验、bcrypt 哈希）→ 返回 `token`+`refreshToken`。</w:t>
      </w:r>
    </w:p>
    <w:p>
      <w:pPr>
        <w:pStyle w:val="ListNumber"/>
      </w:pPr>
      <w:r>
        <w:t>登录同理；后续 HTTP 与 WS 均带 `token`。</w:t>
      </w:r>
    </w:p>
    <w:p>
      <w:pPr>
        <w:pStyle w:val="ListNumber"/>
      </w:pPr>
      <w:r>
        <w:t>WS 连接：`wss://host/ws?token=...`，握手校验通过 → 写 `user:online`、发 `connection:ack`、推送当前未读。</w:t>
      </w:r>
    </w:p>
    <w:p>
      <w:pPr>
        <w:pStyle w:val="ListNumber"/>
      </w:pPr>
      <w:r>
        <w:t>access 过期：用 `refreshToken` 换发；连接内检测到过期则要求客户端重新鉴权。</w:t>
      </w:r>
    </w:p>
    <w:p>
      <w:pPr>
        <w:pStyle w:val="Heading3"/>
      </w:pPr>
      <w:r>
        <w:t>3.2 添加好友</w:t>
      </w:r>
    </w:p>
    <w:p>
      <w:pPr>
        <w:pStyle w:val="ListNumber"/>
      </w:pPr>
      <w:r>
        <w:t>A 搜索用户（含在线状态）→ 发 `/friends/request`。</w:t>
      </w:r>
    </w:p>
    <w:p>
      <w:pPr>
        <w:pStyle w:val="ListNumber"/>
      </w:pPr>
      <w:r>
        <w:t>若 B 在线：WS 实时推 `friend:request`；离线则存 `friend_requests`，B 上线后拉 `/friends/requests` 可见。</w:t>
      </w:r>
    </w:p>
    <w:p>
      <w:pPr>
        <w:pStyle w:val="ListNumber"/>
      </w:pPr>
      <w:r>
        <w:t>B 接受 → 双向写 `friendships`，互推 `friend:accepted`，双方好友列表出现彼此（含在线状态）。</w:t>
      </w:r>
    </w:p>
    <w:p>
      <w:pPr>
        <w:pStyle w:val="Heading3"/>
      </w:pPr>
      <w:r>
        <w:t>3.3 发送 / 接收消息</w:t>
      </w:r>
    </w:p>
    <w:p>
      <w:pPr>
        <w:pStyle w:val="ListNumber"/>
      </w:pPr>
      <w:r>
        <w:t>A 发 `message:send`（携带 `clientMsgId` 用于去重）。</w:t>
      </w:r>
    </w:p>
    <w:p>
      <w:pPr>
        <w:pStyle w:val="ListNumber"/>
      </w:pPr>
      <w:r>
        <w:t>服务端生成雪花 `id`、落库 `messages` → 查 B 在线。</w:t>
      </w:r>
    </w:p>
    <w:p>
      <w:pPr>
        <w:pStyle w:val="ListNumber"/>
      </w:pPr>
      <w:r>
        <w:t>B 在线：经分发器推 `message:receive`；B 未读+1 并推 `unread:update` 给 B。</w:t>
      </w:r>
    </w:p>
    <w:p>
      <w:pPr>
        <w:pStyle w:val="ListNumber"/>
      </w:pPr>
      <w:r>
        <w:t>B 离线：仅落库，未读计数在 Redis +1。</w:t>
      </w:r>
    </w:p>
    <w:p>
      <w:pPr>
        <w:pStyle w:val="ListNumber"/>
      </w:pPr>
      <w:r>
        <w:t>客户端按 `id` 排序、按 `clientMsgId`/`id` 去重。</w:t>
      </w:r>
    </w:p>
    <w:p>
      <w:pPr>
        <w:pStyle w:val="Heading3"/>
      </w:pPr>
      <w:r>
        <w:t>3.4 已读回执</w:t>
      </w:r>
    </w:p>
    <w:p>
      <w:pPr>
        <w:pStyle w:val="ListNumber"/>
      </w:pPr>
      <w:r>
        <w:t>B 打开与 A 的会话 → 发 `message:read {friendId:A, lastReadId:最新id}`。</w:t>
      </w:r>
    </w:p>
    <w:p>
      <w:pPr>
        <w:pStyle w:val="ListNumber"/>
      </w:pPr>
      <w:r>
        <w:t>服务端更新 `user:read_cursor:B` 中 A 的游标，未读清零，推 `unread:update` 给 B。</w:t>
      </w:r>
    </w:p>
    <w:p>
      <w:pPr>
        <w:pStyle w:val="ListNumber"/>
      </w:pPr>
      <w:r>
        <w:t>向 A 推 `message:read_receipt {byUserId:B, lastReadId}`，A 侧对应消息标"已读"。</w:t>
      </w:r>
    </w:p>
    <w:p>
      <w:pPr>
        <w:pStyle w:val="Heading3"/>
      </w:pPr>
      <w:r>
        <w:t>3.5 在线状态维护</w:t>
      </w:r>
    </w:p>
    <w:p>
      <w:pPr>
        <w:pStyle w:val="ListNumber"/>
      </w:pPr>
      <w:r>
        <w:t>连接成功写 `user:online{status:1,node,last_active}`，向所有在线好友推 `presence:update{online:true}`。</w:t>
      </w:r>
    </w:p>
    <w:p>
      <w:pPr>
        <w:pStyle w:val="ListNumber"/>
      </w:pPr>
      <w:r>
        <w:t>每 30s 心跳刷新 TTL（60s）；心跳停 → TTL 过期 → 置离线，推 `presence:update{online:false,lastSeenAt}`。</w:t>
      </w:r>
    </w:p>
    <w:p>
      <w:pPr>
        <w:pStyle w:val="ListNumber"/>
      </w:pPr>
      <w:r>
        <w:t>断线：清理在线状态并通知好友。</w:t>
      </w:r>
    </w:p>
    <w:p>
      <w:pPr>
        <w:pStyle w:val="Heading3"/>
      </w:pPr>
      <w:r>
        <w:t>3.6 断线重连与离线补齐</w:t>
      </w:r>
    </w:p>
    <w:p>
      <w:pPr>
        <w:pStyle w:val="ListNumber"/>
      </w:pPr>
      <w:r>
        <w:t>WS 断开自动重连；重连成功带 `token` 重新鉴权。</w:t>
      </w:r>
    </w:p>
    <w:p>
      <w:pPr>
        <w:pStyle w:val="ListNumber"/>
      </w:pPr>
      <w:r>
        <w:t>重连后客户端以本地最大 `id` 为游标，拉 `/messages/history?cursor=` 补齐离线消息。</w:t>
      </w:r>
    </w:p>
    <w:p>
      <w:pPr>
        <w:pStyle w:val="ListNumber"/>
      </w:pPr>
      <w:r>
        <w:t>服务端据 `read_cursor` 重新计算未读并推送。</w:t>
      </w:r>
    </w:p>
    <w:p>
      <w:pPr>
        <w:pStyle w:val="Heading3"/>
      </w:pPr>
      <w:r>
        <w:t>3.7 图片消息</w:t>
      </w:r>
    </w:p>
    <w:p>
      <w:pPr>
        <w:pStyle w:val="ListNumber"/>
      </w:pPr>
      <w:r>
        <w:t>客户端先 `POST /upload/image`（校验类型/大小 ≤10MB，生成缩略图 ≤240×240，存对象存储/本地）→ 得 `url/thumb/宽高`。</w:t>
      </w:r>
    </w:p>
    <w:p>
      <w:pPr>
        <w:pStyle w:val="ListNumber"/>
      </w:pPr>
      <w:r>
        <w:t>再发 `message:send{type:2, image:{...}}`，后续与文字消息同链路。</w:t>
      </w:r>
    </w:p>
    <w:p>
      <w:pPr>
        <w:pStyle w:val="ListNumber"/>
      </w:pPr>
      <w:r>
        <w:t>客户端懒加载缩略图，点击看原图，失败重试。</w:t>
      </w:r>
    </w:p>
    <w:p>
      <w:pPr>
        <w:pStyle w:val="Heading3"/>
      </w:pPr>
      <w:r>
        <w:t>3.8 核心时序图（消息收发）</w:t>
      </w:r>
    </w:p>
    <w:p>
      <w:pPr>
        <w:ind w:left="160"/>
        <w:shd w:val="clear" w:color="auto" w:fill="F2F2F2"/>
      </w:pPr>
      <w:r>
        <w:rPr>
          <w:rFonts w:ascii="Consolas" w:hAnsi="Consolas" w:eastAsia="Consolas"/>
          <w:sz w:val="18"/>
        </w:rPr>
        <w:t>sequenceDiagram</w:t>
        <w:br/>
      </w:r>
      <w:r>
        <w:rPr>
          <w:rFonts w:ascii="Consolas" w:hAnsi="Consolas" w:eastAsia="Consolas"/>
          <w:sz w:val="18"/>
        </w:rPr>
        <w:t xml:space="preserve">  participant A as 客户端A</w:t>
        <w:br/>
      </w:r>
      <w:r>
        <w:rPr>
          <w:rFonts w:ascii="Consolas" w:hAnsi="Consolas" w:eastAsia="Consolas"/>
          <w:sz w:val="18"/>
        </w:rPr>
        <w:t xml:space="preserve">  participant S as 服务端</w:t>
        <w:br/>
      </w:r>
      <w:r>
        <w:rPr>
          <w:rFonts w:ascii="Consolas" w:hAnsi="Consolas" w:eastAsia="Consolas"/>
          <w:sz w:val="18"/>
        </w:rPr>
        <w:t xml:space="preserve">  participant R as Redis</w:t>
        <w:br/>
      </w:r>
      <w:r>
        <w:rPr>
          <w:rFonts w:ascii="Consolas" w:hAnsi="Consolas" w:eastAsia="Consolas"/>
          <w:sz w:val="18"/>
        </w:rPr>
        <w:t xml:space="preserve">  participant DB as MySQL</w:t>
        <w:br/>
      </w:r>
      <w:r>
        <w:rPr>
          <w:rFonts w:ascii="Consolas" w:hAnsi="Consolas" w:eastAsia="Consolas"/>
          <w:sz w:val="18"/>
        </w:rPr>
        <w:t xml:space="preserve">  participant B as 客户端B</w:t>
        <w:br/>
      </w:r>
      <w:r>
        <w:rPr>
          <w:rFonts w:ascii="Consolas" w:hAnsi="Consolas" w:eastAsia="Consolas"/>
          <w:sz w:val="18"/>
        </w:rPr>
        <w:t xml:space="preserve">  A-&gt;&gt;S: message:send(friendId=B)</w:t>
        <w:br/>
      </w:r>
      <w:r>
        <w:rPr>
          <w:rFonts w:ascii="Consolas" w:hAnsi="Consolas" w:eastAsia="Consolas"/>
          <w:sz w:val="18"/>
        </w:rPr>
        <w:t xml:space="preserve">  S-&gt;&gt;DB: 插入 messages(持久化)</w:t>
        <w:br/>
      </w:r>
      <w:r>
        <w:rPr>
          <w:rFonts w:ascii="Consolas" w:hAnsi="Consolas" w:eastAsia="Consolas"/>
          <w:sz w:val="18"/>
        </w:rPr>
        <w:t xml:space="preserve">  S-&gt;&gt;R: 查 B 在线状态</w:t>
        <w:br/>
      </w:r>
      <w:r>
        <w:rPr>
          <w:rFonts w:ascii="Consolas" w:hAnsi="Consolas" w:eastAsia="Consolas"/>
          <w:sz w:val="18"/>
        </w:rPr>
        <w:t xml:space="preserve">  alt B 在线</w:t>
        <w:br/>
      </w:r>
      <w:r>
        <w:rPr>
          <w:rFonts w:ascii="Consolas" w:hAnsi="Consolas" w:eastAsia="Consolas"/>
          <w:sz w:val="18"/>
        </w:rPr>
        <w:t xml:space="preserve">    S-&gt;&gt;B: message:receive</w:t>
        <w:br/>
      </w:r>
      <w:r>
        <w:rPr>
          <w:rFonts w:ascii="Consolas" w:hAnsi="Consolas" w:eastAsia="Consolas"/>
          <w:sz w:val="18"/>
        </w:rPr>
        <w:t xml:space="preserve">    S-&gt;&gt;R: B 未读+1</w:t>
        <w:br/>
      </w:r>
      <w:r>
        <w:rPr>
          <w:rFonts w:ascii="Consolas" w:hAnsi="Consolas" w:eastAsia="Consolas"/>
          <w:sz w:val="18"/>
        </w:rPr>
        <w:t xml:space="preserve">    S-&gt;&gt;B: unread:update</w:t>
        <w:br/>
      </w:r>
      <w:r>
        <w:rPr>
          <w:rFonts w:ascii="Consolas" w:hAnsi="Consolas" w:eastAsia="Consolas"/>
          <w:sz w:val="18"/>
        </w:rPr>
        <w:t xml:space="preserve">  else B 离线</w:t>
        <w:br/>
      </w:r>
      <w:r>
        <w:rPr>
          <w:rFonts w:ascii="Consolas" w:hAnsi="Consolas" w:eastAsia="Consolas"/>
          <w:sz w:val="18"/>
        </w:rPr>
        <w:t xml:space="preserve">    S-&gt;&gt;R: B 未读+1(仅缓存)</w:t>
        <w:br/>
      </w:r>
      <w:r>
        <w:rPr>
          <w:rFonts w:ascii="Consolas" w:hAnsi="Consolas" w:eastAsia="Consolas"/>
          <w:sz w:val="18"/>
        </w:rPr>
        <w:t xml:space="preserve">  end</w:t>
        <w:br/>
      </w:r>
      <w:r>
        <w:rPr>
          <w:rFonts w:ascii="Consolas" w:hAnsi="Consolas" w:eastAsia="Consolas"/>
          <w:sz w:val="18"/>
        </w:rPr>
        <w:t xml:space="preserve">  S--&gt;&gt;A: connection:ack / 本地回执</w:t>
      </w:r>
    </w:p>
    <w:p>
      <w:pPr>
        <w:pStyle w:val="Heading2"/>
      </w:pPr>
      <w:r>
        <w:t>4. 非功能与安全落点</w:t>
      </w:r>
    </w:p>
    <w:p>
      <w:pPr>
        <w:pStyle w:val="ListBullet"/>
      </w:pPr>
      <w:r>
        <w:rPr>
          <w:b/>
        </w:rPr>
        <w:t>安全</w:t>
      </w:r>
      <w:r>
        <w:t>：JWT 双 token + 黑名单吊销；密码 bcrypt；ORM 参数化防注入；XSS（React 默认转义，禁 `dangerouslySetInnerHTML`）；图片大小/类型/路径穿越校验；REST 加 CORS 白名单与全局限流（好友请求/消息发送）。</w:t>
      </w:r>
    </w:p>
    <w:p>
      <w:pPr>
        <w:pStyle w:val="ListBullet"/>
      </w:pPr>
      <w:r>
        <w:rPr>
          <w:b/>
        </w:rPr>
        <w:t>传输</w:t>
      </w:r>
      <w:r>
        <w:t>：生产强制 WSS + HTTPS，Nginx 配置 WebSocket 升级与超时。</w:t>
      </w:r>
    </w:p>
    <w:p>
      <w:pPr>
        <w:pStyle w:val="ListBullet"/>
      </w:pPr>
      <w:r>
        <w:rPr>
          <w:b/>
        </w:rPr>
        <w:t>一致性</w:t>
      </w:r>
      <w:r>
        <w:t>：消息先持久化再推送；Redis 与 MySQL 最终一致，Redis 不可用走 MySQL 重算降级（M2）。</w:t>
      </w:r>
    </w:p>
    <w:p>
      <w:pPr>
        <w:pStyle w:val="ListBullet"/>
      </w:pPr>
      <w:r>
        <w:rPr>
          <w:b/>
        </w:rPr>
        <w:t>可观测性</w:t>
      </w:r>
      <w:r>
        <w:t>：结构化日志、健康检查 `/health`、指标（在线连接数/消息吞吐/推送延迟）；MySQL 定期备份 + Redis AOF。</w:t>
      </w:r>
    </w:p>
    <w:p>
      <w:pPr>
        <w:pStyle w:val="ListBullet"/>
      </w:pPr>
      <w:r>
        <w:rPr>
          <w:b/>
        </w:rPr>
        <w:t>压测</w:t>
      </w:r>
      <w:r>
        <w:t>：按 &lt;500ms 延迟、5000+ 并发、99.5% 可用设计验收口径（见开发计划 Phase 7）。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